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9983" w14:textId="77777777" w:rsidR="00F7446F" w:rsidRPr="00F62164" w:rsidRDefault="00000000" w:rsidP="00F62164">
      <w:pPr>
        <w:jc w:val="center"/>
        <w:rPr>
          <w:b/>
          <w:bCs/>
          <w:sz w:val="24"/>
          <w:szCs w:val="24"/>
        </w:rPr>
      </w:pPr>
      <w:r w:rsidRPr="00F62164">
        <w:rPr>
          <w:b/>
          <w:bCs/>
          <w:sz w:val="24"/>
          <w:szCs w:val="24"/>
        </w:rPr>
        <w:t>El guardián de Machupicchu</w:t>
      </w:r>
    </w:p>
    <w:p w14:paraId="06B3FD5E" w14:textId="77777777" w:rsidR="00594724" w:rsidRDefault="00000000" w:rsidP="00F62164">
      <w:pPr>
        <w:spacing w:line="360" w:lineRule="auto"/>
        <w:jc w:val="both"/>
      </w:pPr>
      <w:r>
        <w:br/>
        <w:t xml:space="preserve">El sol se levantaba lentamente sobre las montañas del Cusco, tiñendo de dorado las nubes que abrazaban las cumbres. Era una mañana especial para </w:t>
      </w:r>
      <w:r w:rsidR="009E05DB">
        <w:t>Mayu</w:t>
      </w:r>
      <w:r>
        <w:t>, un niño de</w:t>
      </w:r>
      <w:r w:rsidR="009E05DB">
        <w:t xml:space="preserve"> trece</w:t>
      </w:r>
      <w:r>
        <w:t xml:space="preserve"> años que vivía en el pequeño pueblo de</w:t>
      </w:r>
      <w:r w:rsidR="009E05DB">
        <w:t xml:space="preserve"> </w:t>
      </w:r>
      <w:proofErr w:type="spellStart"/>
      <w:r w:rsidR="009E05DB">
        <w:t>Machupicchu</w:t>
      </w:r>
      <w:proofErr w:type="spellEnd"/>
      <w:r w:rsidR="009E05DB">
        <w:t xml:space="preserve">. </w:t>
      </w:r>
      <w:r>
        <w:t xml:space="preserve">Su </w:t>
      </w:r>
      <w:proofErr w:type="spellStart"/>
      <w:r>
        <w:t>sueño</w:t>
      </w:r>
      <w:proofErr w:type="spellEnd"/>
      <w:r>
        <w:t xml:space="preserve"> era </w:t>
      </w:r>
      <w:proofErr w:type="spellStart"/>
      <w:r>
        <w:t>convertirse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guía </w:t>
      </w:r>
      <w:proofErr w:type="spellStart"/>
      <w:r>
        <w:t>turístico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 w:rsidR="009E05DB">
        <w:t>querido</w:t>
      </w:r>
      <w:proofErr w:type="spellEnd"/>
      <w:r w:rsidR="009E05DB">
        <w:t xml:space="preserve"> </w:t>
      </w:r>
      <w:r>
        <w:t xml:space="preserve">abuelo,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le contaba historias llenas de sabiduría sobre la grandeza del Imperio Inca.</w:t>
      </w:r>
      <w:r>
        <w:br/>
      </w:r>
      <w:r>
        <w:br/>
      </w:r>
      <w:r w:rsidR="009F6BDF">
        <w:t xml:space="preserve">Su abuelo le decía: </w:t>
      </w:r>
      <w:r>
        <w:t>Recuerda hijo, ser guía no es solo hablar de piedras y caminos. Es contar la historia de tu pueblo con el corazón y cuidar lo que nuestros antepasados nos dejaron.</w:t>
      </w:r>
      <w:r>
        <w:br/>
      </w:r>
      <w:r>
        <w:br/>
        <w:t xml:space="preserve">Aquel día, Inti acompañaría por primera vez a un grupo de turistas. Llevaba su pequeño sombrero de lana, una mochila con una botella de agua y un cuaderno donde anotaba las leyendas que escuchaba de los mayores. Su abuela lo </w:t>
      </w:r>
      <w:proofErr w:type="spellStart"/>
      <w:r>
        <w:t>despidió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sonrisa</w:t>
      </w:r>
      <w:proofErr w:type="spellEnd"/>
      <w:r w:rsidR="009E05DB">
        <w:t xml:space="preserve"> y le </w:t>
      </w:r>
      <w:proofErr w:type="spellStart"/>
      <w:r w:rsidR="009E05DB">
        <w:t>dijo</w:t>
      </w:r>
      <w:proofErr w:type="spellEnd"/>
      <w:r>
        <w:t>:</w:t>
      </w:r>
      <w:r w:rsidR="009E05DB">
        <w:t xml:space="preserve"> </w:t>
      </w:r>
      <w:proofErr w:type="spellStart"/>
      <w:r>
        <w:t>V</w:t>
      </w:r>
      <w:r w:rsidR="009E05DB">
        <w:t>é</w:t>
      </w:r>
      <w:proofErr w:type="spellEnd"/>
      <w:r>
        <w:t xml:space="preserve"> con </w:t>
      </w:r>
      <w:proofErr w:type="spellStart"/>
      <w:r w:rsidR="009E05DB">
        <w:t>orgullo</w:t>
      </w:r>
      <w:proofErr w:type="spellEnd"/>
      <w:r w:rsidR="009E05DB">
        <w:t xml:space="preserve"> Mayu</w:t>
      </w:r>
      <w:r>
        <w:t>. Eres el guardián de nuestra historia.</w:t>
      </w:r>
      <w:r>
        <w:br/>
      </w:r>
      <w:r>
        <w:br/>
        <w:t xml:space="preserve">En la entrada del </w:t>
      </w:r>
      <w:proofErr w:type="spellStart"/>
      <w:r>
        <w:t>santuario</w:t>
      </w:r>
      <w:proofErr w:type="spellEnd"/>
      <w:r>
        <w:t xml:space="preserve">, </w:t>
      </w:r>
      <w:r w:rsidR="009E05DB">
        <w:t>Mayu</w:t>
      </w:r>
      <w:r>
        <w:t xml:space="preserve"> </w:t>
      </w:r>
      <w:proofErr w:type="spellStart"/>
      <w:r>
        <w:t>vio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los turistas. Eran de diferentes países: una familia de España, una pareja de México y una niña rubia de ojos curiosos </w:t>
      </w:r>
      <w:proofErr w:type="spellStart"/>
      <w:r>
        <w:t>llamada</w:t>
      </w:r>
      <w:proofErr w:type="spellEnd"/>
      <w:r>
        <w:t xml:space="preserve"> </w:t>
      </w:r>
      <w:r w:rsidR="009E05DB">
        <w:t>Astrid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viajaba</w:t>
      </w:r>
      <w:proofErr w:type="spellEnd"/>
      <w:r>
        <w:t xml:space="preserve"> con sus padres desde Argentina. Todos se admiraban al ver la ciudadela inca envuelta en neblina, como si los dioses aún la protegieran.</w:t>
      </w:r>
      <w:r>
        <w:br/>
      </w:r>
      <w:r>
        <w:br/>
      </w:r>
      <w:proofErr w:type="spellStart"/>
      <w:r w:rsidR="009E05DB">
        <w:t>Entonces</w:t>
      </w:r>
      <w:proofErr w:type="spellEnd"/>
      <w:r w:rsidR="009E05DB">
        <w:t xml:space="preserve"> Mayu con </w:t>
      </w:r>
      <w:proofErr w:type="spellStart"/>
      <w:r w:rsidR="009E05DB">
        <w:t>mucho</w:t>
      </w:r>
      <w:proofErr w:type="spellEnd"/>
      <w:r w:rsidR="009E05DB">
        <w:t xml:space="preserve"> </w:t>
      </w:r>
      <w:proofErr w:type="spellStart"/>
      <w:r w:rsidR="009E05DB">
        <w:t>entusiasmo</w:t>
      </w:r>
      <w:proofErr w:type="spellEnd"/>
      <w:r w:rsidR="009E05DB">
        <w:t xml:space="preserve"> </w:t>
      </w:r>
      <w:proofErr w:type="spellStart"/>
      <w:r w:rsidR="009E05DB">
        <w:t>expresó</w:t>
      </w:r>
      <w:proofErr w:type="spellEnd"/>
      <w:r w:rsidR="009E05DB">
        <w:t xml:space="preserve">: </w:t>
      </w:r>
      <w:r>
        <w:t>¡</w:t>
      </w:r>
      <w:proofErr w:type="spellStart"/>
      <w:r>
        <w:t>Bienvenidos</w:t>
      </w:r>
      <w:proofErr w:type="spellEnd"/>
      <w:r>
        <w:t xml:space="preserve"> a </w:t>
      </w:r>
      <w:proofErr w:type="spellStart"/>
      <w:proofErr w:type="gramStart"/>
      <w:r>
        <w:t>Machupicchu</w:t>
      </w:r>
      <w:proofErr w:type="spellEnd"/>
      <w:r>
        <w:t>!.</w:t>
      </w:r>
      <w:proofErr w:type="gramEnd"/>
      <w:r>
        <w:t xml:space="preserve"> Aquí los incas construyeron un lugar que parece tocar el cielo. Cada piedra tiene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contar</w:t>
      </w:r>
      <w:proofErr w:type="spellEnd"/>
      <w:r w:rsidR="00594724">
        <w:t>..</w:t>
      </w:r>
      <w:r>
        <w:t>.</w:t>
      </w:r>
      <w:r>
        <w:br/>
      </w:r>
      <w:r>
        <w:br/>
        <w:t xml:space="preserve">Los turistas lo escuchaban con atención mientras subían los escalones de piedra. </w:t>
      </w:r>
      <w:r w:rsidR="00594724">
        <w:t>Mayu</w:t>
      </w:r>
      <w:r>
        <w:t xml:space="preserve"> explicaba cómo los incas habían levantado la ciudad sin </w:t>
      </w:r>
      <w:proofErr w:type="spellStart"/>
      <w:r>
        <w:t>dañar</w:t>
      </w:r>
      <w:proofErr w:type="spellEnd"/>
      <w:r>
        <w:t xml:space="preserve"> la </w:t>
      </w:r>
      <w:r w:rsidR="00594724">
        <w:t xml:space="preserve">flora </w:t>
      </w:r>
      <w:proofErr w:type="spellStart"/>
      <w:r w:rsidR="00594724">
        <w:t>ni</w:t>
      </w:r>
      <w:proofErr w:type="spellEnd"/>
      <w:r w:rsidR="00594724">
        <w:t xml:space="preserve"> la fauna de </w:t>
      </w:r>
      <w:proofErr w:type="spellStart"/>
      <w:r w:rsidR="00594724">
        <w:t>aquel</w:t>
      </w:r>
      <w:proofErr w:type="spellEnd"/>
      <w:r w:rsidR="00594724">
        <w:t xml:space="preserve"> </w:t>
      </w:r>
      <w:proofErr w:type="spellStart"/>
      <w:r w:rsidR="00594724">
        <w:t>entonces</w:t>
      </w:r>
      <w:proofErr w:type="spellEnd"/>
      <w:r>
        <w:t xml:space="preserve">, </w:t>
      </w:r>
      <w:proofErr w:type="spellStart"/>
      <w:r>
        <w:t>respetando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forma de la </w:t>
      </w:r>
      <w:proofErr w:type="spellStart"/>
      <w:r w:rsidR="00594724">
        <w:t>esencia</w:t>
      </w:r>
      <w:proofErr w:type="spellEnd"/>
      <w:r>
        <w:t>.</w:t>
      </w:r>
      <w:r>
        <w:br/>
      </w:r>
      <w:r w:rsidR="00594724">
        <w:t xml:space="preserve">Mayu </w:t>
      </w:r>
      <w:proofErr w:type="spellStart"/>
      <w:r w:rsidR="00594724">
        <w:t>mecionaba</w:t>
      </w:r>
      <w:proofErr w:type="spellEnd"/>
      <w:r w:rsidR="00594724">
        <w:t xml:space="preserve"> </w:t>
      </w:r>
      <w:proofErr w:type="spellStart"/>
      <w:r w:rsidR="00594724">
        <w:t>tambien</w:t>
      </w:r>
      <w:proofErr w:type="spellEnd"/>
      <w:r w:rsidR="00594724">
        <w:t xml:space="preserve"> </w:t>
      </w:r>
      <w:proofErr w:type="spellStart"/>
      <w:r w:rsidR="00594724">
        <w:t>que</w:t>
      </w:r>
      <w:proofErr w:type="spellEnd"/>
      <w:r w:rsidR="00594724">
        <w:t xml:space="preserve"> </w:t>
      </w:r>
      <w:proofErr w:type="spellStart"/>
      <w:r w:rsidR="00594724">
        <w:t>e</w:t>
      </w:r>
      <w:r>
        <w:t>llos</w:t>
      </w:r>
      <w:proofErr w:type="spellEnd"/>
      <w:r>
        <w:t xml:space="preserve"> </w:t>
      </w:r>
      <w:proofErr w:type="spellStart"/>
      <w:r>
        <w:t>creían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tierra es nuestra madre, la Pachamama, y que debemos cuidarla siempre.</w:t>
      </w:r>
      <w:r>
        <w:br/>
      </w:r>
      <w:r>
        <w:br/>
        <w:t xml:space="preserve">Al llegar a la </w:t>
      </w:r>
      <w:proofErr w:type="spellStart"/>
      <w:r>
        <w:t>cima</w:t>
      </w:r>
      <w:proofErr w:type="spellEnd"/>
      <w:r>
        <w:t xml:space="preserve">, </w:t>
      </w:r>
      <w:r w:rsidR="00594724">
        <w:t>Astrid</w:t>
      </w:r>
      <w:r>
        <w:t xml:space="preserve"> se </w:t>
      </w:r>
      <w:proofErr w:type="spellStart"/>
      <w:r>
        <w:t>separó</w:t>
      </w:r>
      <w:proofErr w:type="spellEnd"/>
      <w:r>
        <w:t xml:space="preserve"> del grupo. Fascinada por una piedra brillante, </w:t>
      </w:r>
      <w:r>
        <w:lastRenderedPageBreak/>
        <w:t xml:space="preserve">intentó desprender un pequeño fragmento para llevarlo como recuerdo. </w:t>
      </w:r>
      <w:r w:rsidR="00594724">
        <w:t>Mayu</w:t>
      </w:r>
      <w:r>
        <w:t xml:space="preserve"> la vio y se acercó corriendo, pero sin gritar, solo con una </w:t>
      </w:r>
      <w:proofErr w:type="spellStart"/>
      <w:r>
        <w:t>voz</w:t>
      </w:r>
      <w:proofErr w:type="spellEnd"/>
      <w:r>
        <w:t xml:space="preserve"> suave y </w:t>
      </w:r>
      <w:proofErr w:type="spellStart"/>
      <w:r>
        <w:t>respetuosa</w:t>
      </w:r>
      <w:proofErr w:type="spellEnd"/>
      <w:r>
        <w:t>.</w:t>
      </w:r>
    </w:p>
    <w:p w14:paraId="0EA0F0C0" w14:textId="5C9A0C9C" w:rsidR="00594724" w:rsidRDefault="00594724" w:rsidP="00F62164">
      <w:pPr>
        <w:spacing w:line="360" w:lineRule="auto"/>
        <w:jc w:val="both"/>
      </w:pPr>
      <w:proofErr w:type="spellStart"/>
      <w:r>
        <w:t>Entonces</w:t>
      </w:r>
      <w:proofErr w:type="spellEnd"/>
      <w:r>
        <w:t xml:space="preserve"> le </w:t>
      </w:r>
      <w:proofErr w:type="spellStart"/>
      <w:r>
        <w:t>dijo</w:t>
      </w:r>
      <w:proofErr w:type="spellEnd"/>
      <w:r>
        <w:t>: ¡</w:t>
      </w:r>
      <w:proofErr w:type="gramStart"/>
      <w:r>
        <w:t>Astrid!</w:t>
      </w:r>
      <w:r w:rsidR="00000000">
        <w:t>,</w:t>
      </w:r>
      <w:proofErr w:type="gramEnd"/>
      <w:r w:rsidR="00000000">
        <w:t xml:space="preserve"> </w:t>
      </w:r>
      <w:proofErr w:type="spellStart"/>
      <w:r w:rsidR="00000000">
        <w:t>esa</w:t>
      </w:r>
      <w:proofErr w:type="spellEnd"/>
      <w:r w:rsidR="00000000">
        <w:t xml:space="preserve"> piedra es parte del corazón de Machupicchu. Si la arrancas, el </w:t>
      </w:r>
      <w:proofErr w:type="spellStart"/>
      <w:r w:rsidR="00000000">
        <w:t>corazón</w:t>
      </w:r>
      <w:proofErr w:type="spellEnd"/>
      <w:r w:rsidR="00000000">
        <w:t xml:space="preserve"> se </w:t>
      </w:r>
      <w:r>
        <w:t xml:space="preserve">romper </w:t>
      </w:r>
      <w:r w:rsidR="00000000">
        <w:t xml:space="preserve">un </w:t>
      </w:r>
      <w:proofErr w:type="spellStart"/>
      <w:r w:rsidR="00000000">
        <w:t>poquito</w:t>
      </w:r>
      <w:proofErr w:type="spellEnd"/>
      <w:r w:rsidR="00000000">
        <w:t>.</w:t>
      </w:r>
      <w:r w:rsidR="00000000">
        <w:br/>
      </w:r>
      <w:r w:rsidR="00000000">
        <w:br/>
        <w:t xml:space="preserve">La niña </w:t>
      </w:r>
      <w:proofErr w:type="spellStart"/>
      <w:r w:rsidR="00000000">
        <w:t>bajó</w:t>
      </w:r>
      <w:proofErr w:type="spellEnd"/>
      <w:r w:rsidR="00000000">
        <w:t xml:space="preserve"> la </w:t>
      </w:r>
      <w:proofErr w:type="spellStart"/>
      <w:r w:rsidR="00000000">
        <w:t>mirada</w:t>
      </w:r>
      <w:proofErr w:type="spellEnd"/>
      <w:r w:rsidR="00000000">
        <w:t xml:space="preserve">, </w:t>
      </w:r>
      <w:proofErr w:type="spellStart"/>
      <w:r w:rsidR="00000000">
        <w:t>avergonzada</w:t>
      </w:r>
      <w:proofErr w:type="spellEnd"/>
      <w:r>
        <w:t xml:space="preserve"> y </w:t>
      </w:r>
      <w:proofErr w:type="spellStart"/>
      <w:r>
        <w:t>respondió</w:t>
      </w:r>
      <w:proofErr w:type="spellEnd"/>
      <w:r>
        <w:t xml:space="preserve">: </w:t>
      </w:r>
    </w:p>
    <w:p w14:paraId="3DB51B85" w14:textId="2F6BC369" w:rsidR="00F7446F" w:rsidRDefault="00000000" w:rsidP="00F62164">
      <w:pPr>
        <w:spacing w:line="360" w:lineRule="auto"/>
        <w:jc w:val="both"/>
      </w:pPr>
      <w:proofErr w:type="spellStart"/>
      <w:r>
        <w:t>Perdón</w:t>
      </w:r>
      <w:proofErr w:type="spellEnd"/>
      <w:r>
        <w:t xml:space="preserve">, no </w:t>
      </w:r>
      <w:proofErr w:type="spellStart"/>
      <w:r>
        <w:t>quería</w:t>
      </w:r>
      <w:proofErr w:type="spellEnd"/>
      <w:r w:rsidR="00594724">
        <w:t xml:space="preserve"> </w:t>
      </w:r>
      <w:proofErr w:type="spellStart"/>
      <w:r w:rsidR="00594724">
        <w:t>causar</w:t>
      </w:r>
      <w:proofErr w:type="spellEnd"/>
      <w:r>
        <w:t xml:space="preserve"> </w:t>
      </w:r>
      <w:proofErr w:type="spellStart"/>
      <w:r>
        <w:t>daño</w:t>
      </w:r>
      <w:proofErr w:type="spellEnd"/>
      <w:r w:rsidR="00594724">
        <w:t>. Mayu</w:t>
      </w:r>
      <w:r>
        <w:t xml:space="preserve"> </w:t>
      </w:r>
      <w:proofErr w:type="spellStart"/>
      <w:r>
        <w:t>sonrió</w:t>
      </w:r>
      <w:proofErr w:type="spellEnd"/>
      <w:r>
        <w:t xml:space="preserve"> y le mostró su cuaderno.</w:t>
      </w:r>
      <w:r>
        <w:br/>
        <w:t>Mira</w:t>
      </w:r>
      <w:r w:rsidR="00594724">
        <w:t xml:space="preserve"> le </w:t>
      </w:r>
      <w:proofErr w:type="spellStart"/>
      <w:r w:rsidR="00594724">
        <w:t>dijo</w:t>
      </w:r>
      <w:proofErr w:type="spellEnd"/>
      <w:r>
        <w:t xml:space="preserve">, </w:t>
      </w:r>
      <w:proofErr w:type="spellStart"/>
      <w:r>
        <w:t>yo</w:t>
      </w:r>
      <w:proofErr w:type="spellEnd"/>
      <w:r>
        <w:t xml:space="preserve"> también </w:t>
      </w:r>
      <w:proofErr w:type="spellStart"/>
      <w:r>
        <w:t>quiero</w:t>
      </w:r>
      <w:proofErr w:type="spellEnd"/>
      <w:r>
        <w:t xml:space="preserve"> llevarme recuerdos, pero lo hago con dibujos y palabras. Así, Machupicchu sigue completo y mi corazón se llena de orgullo.</w:t>
      </w:r>
      <w:r>
        <w:br/>
      </w:r>
      <w:r>
        <w:br/>
      </w:r>
      <w:r w:rsidR="00594724">
        <w:t>Astrid</w:t>
      </w:r>
      <w:r>
        <w:t xml:space="preserve"> </w:t>
      </w:r>
      <w:proofErr w:type="spellStart"/>
      <w:r>
        <w:t>tomó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cámara</w:t>
      </w:r>
      <w:proofErr w:type="spellEnd"/>
      <w:r>
        <w:t xml:space="preserve"> y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alegremente</w:t>
      </w:r>
      <w:proofErr w:type="spellEnd"/>
      <w:r>
        <w:t>:</w:t>
      </w:r>
      <w:r>
        <w:br/>
      </w:r>
      <w:proofErr w:type="spellStart"/>
      <w:r>
        <w:t>Entonces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también me llevaré recuerdos con fotos y con tu historia.</w:t>
      </w:r>
      <w:r>
        <w:br/>
        <w:t xml:space="preserve">Ambos rieron, y los demás turistas se unieron para tomarse una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grupal</w:t>
      </w:r>
      <w:proofErr w:type="spellEnd"/>
      <w:r>
        <w:t xml:space="preserve"> con </w:t>
      </w:r>
      <w:r w:rsidR="00594724">
        <w:t>Mayu</w:t>
      </w:r>
      <w:r>
        <w:t xml:space="preserve">, </w:t>
      </w:r>
      <w:proofErr w:type="spellStart"/>
      <w:r>
        <w:t>quien</w:t>
      </w:r>
      <w:proofErr w:type="spellEnd"/>
      <w:r>
        <w:t xml:space="preserve"> se </w:t>
      </w:r>
      <w:proofErr w:type="spellStart"/>
      <w:r>
        <w:t>sentía</w:t>
      </w:r>
      <w:proofErr w:type="spellEnd"/>
      <w:r>
        <w:t xml:space="preserve"> más feliz que nunca.</w:t>
      </w:r>
      <w:r>
        <w:br/>
      </w:r>
      <w:r>
        <w:br/>
        <w:t xml:space="preserve">Después del recorrido, el grupo regresó al pueblo. </w:t>
      </w:r>
      <w:r w:rsidR="00594724">
        <w:t>Mayu</w:t>
      </w:r>
      <w:r>
        <w:t xml:space="preserve"> los llevó a un pequeño restaurante familiar donde su madre preparaba trucha con papas nativas y mote.</w:t>
      </w:r>
      <w:r>
        <w:br/>
      </w:r>
      <w:r w:rsidR="00594724">
        <w:t xml:space="preserve">Y </w:t>
      </w:r>
      <w:proofErr w:type="spellStart"/>
      <w:r w:rsidR="00594724">
        <w:t>su</w:t>
      </w:r>
      <w:proofErr w:type="spellEnd"/>
      <w:r w:rsidR="00594724">
        <w:t xml:space="preserve"> madre </w:t>
      </w:r>
      <w:proofErr w:type="spellStart"/>
      <w:r w:rsidR="00594724">
        <w:t>mencionó</w:t>
      </w:r>
      <w:proofErr w:type="spellEnd"/>
      <w:r w:rsidR="00594724">
        <w:t xml:space="preserve"> </w:t>
      </w:r>
      <w:proofErr w:type="spellStart"/>
      <w:r w:rsidR="00594724">
        <w:t>amablemente</w:t>
      </w:r>
      <w:proofErr w:type="spellEnd"/>
      <w:r w:rsidR="00594724">
        <w:t xml:space="preserve">: </w:t>
      </w:r>
      <w:proofErr w:type="spellStart"/>
      <w:r>
        <w:t>Bienvenidos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casa. Aquí todo está hecho con cariño.</w:t>
      </w:r>
      <w:r>
        <w:br/>
        <w:t xml:space="preserve">Los turistas quedaron encantados con la comida, los colores y la música andina que sonaba de fondo. Uno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comentó</w:t>
      </w:r>
      <w:proofErr w:type="spellEnd"/>
      <w:r>
        <w:t>:</w:t>
      </w:r>
      <w:r>
        <w:br/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uno no solo come, sino que siente el alma del Perú.</w:t>
      </w:r>
      <w:r>
        <w:br/>
      </w:r>
      <w:r>
        <w:br/>
      </w:r>
      <w:r w:rsidR="00F62164">
        <w:t>Mayu</w:t>
      </w:r>
      <w:r>
        <w:t xml:space="preserve"> los acompañó hasta el tren, y antes de despedirse, </w:t>
      </w:r>
      <w:r w:rsidR="00F62164">
        <w:t>Astrid</w:t>
      </w:r>
      <w:r>
        <w:t xml:space="preserve"> le entregó una pulsera de </w:t>
      </w:r>
      <w:proofErr w:type="spellStart"/>
      <w:r>
        <w:t>colores</w:t>
      </w:r>
      <w:proofErr w:type="spellEnd"/>
      <w:r w:rsidR="00F62164">
        <w:t xml:space="preserve"> y le </w:t>
      </w:r>
      <w:proofErr w:type="spellStart"/>
      <w:r w:rsidR="00F62164">
        <w:t>dijo</w:t>
      </w:r>
      <w:proofErr w:type="spellEnd"/>
      <w:r w:rsidR="00F62164">
        <w:t>:</w:t>
      </w:r>
      <w:r>
        <w:br/>
        <w:t xml:space="preserve">Gracias por enseñarme a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viajera</w:t>
      </w:r>
      <w:proofErr w:type="spellEnd"/>
      <w:r>
        <w:t>. Prometo cuidar cada lugar que visite.</w:t>
      </w:r>
      <w:r>
        <w:br/>
        <w:t xml:space="preserve">Y yo prometo seguir siendo un buen anfitrión </w:t>
      </w:r>
      <w:proofErr w:type="spellStart"/>
      <w:r>
        <w:t>respondió</w:t>
      </w:r>
      <w:proofErr w:type="spellEnd"/>
      <w:r>
        <w:t xml:space="preserve"> </w:t>
      </w:r>
      <w:r w:rsidR="00F62164">
        <w:t>Mayu</w:t>
      </w:r>
      <w:r>
        <w:t>, para que Machupicchu siempre brille en los corazones de quienes la visiten.</w:t>
      </w:r>
      <w:r>
        <w:br/>
      </w:r>
      <w:r>
        <w:br/>
        <w:t xml:space="preserve">Esa </w:t>
      </w:r>
      <w:proofErr w:type="spellStart"/>
      <w:r>
        <w:t>noche</w:t>
      </w:r>
      <w:proofErr w:type="spellEnd"/>
      <w:r>
        <w:t xml:space="preserve">, </w:t>
      </w:r>
      <w:r w:rsidR="00F62164">
        <w:t xml:space="preserve">Mayu </w:t>
      </w:r>
      <w:r>
        <w:t xml:space="preserve">se </w:t>
      </w:r>
      <w:proofErr w:type="spellStart"/>
      <w:r>
        <w:t>sentó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su casa mirando las estrellas. Sacó su cuaderno y escribió:</w:t>
      </w:r>
      <w:r>
        <w:br/>
      </w:r>
      <w:r>
        <w:br/>
        <w:t xml:space="preserve">“Hoy aprendí que cuidar nuestro patrimonio no solo es una obligación, sino una forma </w:t>
      </w:r>
      <w:r>
        <w:lastRenderedPageBreak/>
        <w:t>de amar.</w:t>
      </w:r>
      <w:r>
        <w:br/>
        <w:t>La hospitalidad y la amabilidad son los caminos que hacen que los visitantes regresen.</w:t>
      </w:r>
      <w:r>
        <w:br/>
        <w:t>Machupicchu no necesita guardianes de piedra, sino corazones que la protejan con orgullo.”</w:t>
      </w:r>
      <w:r>
        <w:br/>
      </w:r>
      <w:r>
        <w:br/>
        <w:t xml:space="preserve">Su abuelo, al leer sus palabras, lo </w:t>
      </w:r>
      <w:proofErr w:type="spellStart"/>
      <w:r>
        <w:t>abrazó</w:t>
      </w:r>
      <w:proofErr w:type="spellEnd"/>
      <w:r>
        <w:t xml:space="preserve"> con </w:t>
      </w:r>
      <w:proofErr w:type="spellStart"/>
      <w:r>
        <w:t>ternura</w:t>
      </w:r>
      <w:proofErr w:type="spellEnd"/>
      <w:r w:rsidR="00F62164">
        <w:t xml:space="preserve">, </w:t>
      </w:r>
      <w:proofErr w:type="spellStart"/>
      <w:r w:rsidR="00F62164">
        <w:t>diciendole</w:t>
      </w:r>
      <w:proofErr w:type="spellEnd"/>
      <w:r>
        <w:t>:</w:t>
      </w:r>
      <w:r>
        <w:br/>
        <w:t xml:space="preserve">Has </w:t>
      </w:r>
      <w:proofErr w:type="spellStart"/>
      <w:r>
        <w:t>entendido</w:t>
      </w:r>
      <w:proofErr w:type="spellEnd"/>
      <w:r>
        <w:t xml:space="preserve"> el verdadero </w:t>
      </w:r>
      <w:proofErr w:type="spellStart"/>
      <w:r>
        <w:t>sentido</w:t>
      </w:r>
      <w:proofErr w:type="spellEnd"/>
      <w:r>
        <w:t xml:space="preserve"> del turismo, </w:t>
      </w:r>
      <w:r w:rsidR="00F62164">
        <w:t>Mayu</w:t>
      </w:r>
      <w:r>
        <w:t>. El turismo no es solo viajar, es compartir, cuidar y aprender.</w:t>
      </w:r>
      <w:r>
        <w:br/>
      </w:r>
      <w:r>
        <w:br/>
        <w:t xml:space="preserve">Desde aquel día, todos en el pueblo comenzaron a llamar a </w:t>
      </w:r>
      <w:r w:rsidR="00F62164">
        <w:t>Mayu</w:t>
      </w:r>
      <w:r>
        <w:t xml:space="preserve"> “El guardián de Machupicchu”, porque con su ejemplo enseñaba a los demás que ser buen anfitrión significa recibir con amor, proteger el patrimonio y sentirse orgulloso de ser peruano.</w:t>
      </w:r>
      <w:r>
        <w:br/>
      </w:r>
      <w:r>
        <w:br/>
        <w:t>Y así, mientras el sol vuelve a salir cada mañana sobre las montañas sagradas, Machupicchu sigue viva, cuidada por su gente y admirada por el mundo entero.</w:t>
      </w:r>
      <w:r>
        <w:br/>
        <w:t>Porque en cada visitante que llega y en cada sonrisa que se ofrece, el espíritu del Perú sigue viajando… con letras, historias y corazones viajeros.</w:t>
      </w:r>
      <w:r>
        <w:br/>
      </w:r>
    </w:p>
    <w:sectPr w:rsidR="00F744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376481">
    <w:abstractNumId w:val="8"/>
  </w:num>
  <w:num w:numId="2" w16cid:durableId="1987465384">
    <w:abstractNumId w:val="6"/>
  </w:num>
  <w:num w:numId="3" w16cid:durableId="436873261">
    <w:abstractNumId w:val="5"/>
  </w:num>
  <w:num w:numId="4" w16cid:durableId="1284190473">
    <w:abstractNumId w:val="4"/>
  </w:num>
  <w:num w:numId="5" w16cid:durableId="423768299">
    <w:abstractNumId w:val="7"/>
  </w:num>
  <w:num w:numId="6" w16cid:durableId="483591826">
    <w:abstractNumId w:val="3"/>
  </w:num>
  <w:num w:numId="7" w16cid:durableId="1975063867">
    <w:abstractNumId w:val="2"/>
  </w:num>
  <w:num w:numId="8" w16cid:durableId="1258441240">
    <w:abstractNumId w:val="1"/>
  </w:num>
  <w:num w:numId="9" w16cid:durableId="124545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4724"/>
    <w:rsid w:val="009C3820"/>
    <w:rsid w:val="009E05DB"/>
    <w:rsid w:val="009F6BDF"/>
    <w:rsid w:val="00AA1D8D"/>
    <w:rsid w:val="00B47730"/>
    <w:rsid w:val="00C55F5E"/>
    <w:rsid w:val="00CA7FFE"/>
    <w:rsid w:val="00CB0664"/>
    <w:rsid w:val="00F62164"/>
    <w:rsid w:val="00F744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7F7D1D"/>
  <w14:defaultImageDpi w14:val="300"/>
  <w15:docId w15:val="{CEE4C500-4BB1-4DC7-937A-99E4CD7D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698</Words>
  <Characters>3839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gsusgod354@gmail.com</cp:lastModifiedBy>
  <cp:revision>2</cp:revision>
  <dcterms:created xsi:type="dcterms:W3CDTF">2025-11-09T21:27:00Z</dcterms:created>
  <dcterms:modified xsi:type="dcterms:W3CDTF">2025-11-09T21:27:00Z</dcterms:modified>
  <cp:category/>
</cp:coreProperties>
</file>